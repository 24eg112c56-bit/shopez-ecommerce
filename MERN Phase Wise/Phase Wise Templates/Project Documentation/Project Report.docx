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Report</w:t>
      </w:r>
    </w:p>
    <w:p/>
    <w:p>
      <w:r>
        <w:t>Project:</w:t>
      </w:r>
    </w:p>
    <w:p>
      <w:r>
        <w:t>ShopEZ MERN E-commerce Platform</w:t>
      </w:r>
    </w:p>
    <w:p/>
    <w:p>
      <w:r>
        <w:t>Summary:</w:t>
      </w:r>
    </w:p>
    <w:p>
      <w:r>
        <w:t>A full stack web application developed using MERN technologies.</w:t>
      </w:r>
    </w:p>
    <w:p/>
    <w:p>
      <w:r>
        <w:t>Outcome:</w:t>
      </w:r>
    </w:p>
    <w:p>
      <w:r>
        <w:t>Provides online shopping features with modern web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