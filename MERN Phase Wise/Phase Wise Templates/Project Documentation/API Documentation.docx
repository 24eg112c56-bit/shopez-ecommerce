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API Documentation</w:t>
      </w:r>
    </w:p>
    <w:p/>
    <w:p>
      <w:r>
        <w:t>Authentication APIs:</w:t>
      </w:r>
    </w:p>
    <w:p>
      <w:r>
        <w:t>POST /register</w:t>
      </w:r>
    </w:p>
    <w:p>
      <w:r>
        <w:t>POST /login</w:t>
      </w:r>
    </w:p>
    <w:p/>
    <w:p>
      <w:r>
        <w:t>Product APIs:</w:t>
      </w:r>
    </w:p>
    <w:p>
      <w:r>
        <w:t>GET /products</w:t>
      </w:r>
    </w:p>
    <w:p>
      <w:r>
        <w:t>POST /products</w:t>
      </w:r>
    </w:p>
    <w:p/>
    <w:p>
      <w:r>
        <w:t>Order APIs:</w:t>
      </w:r>
    </w:p>
    <w:p>
      <w:r>
        <w:t>POST /orders</w:t>
      </w:r>
    </w:p>
    <w:p>
      <w:r>
        <w:t>GET /orders</w:t>
      </w:r>
    </w:p>
    <w:p/>
    <w:p>
      <w:r>
        <w:t>APIs communicate using JSON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