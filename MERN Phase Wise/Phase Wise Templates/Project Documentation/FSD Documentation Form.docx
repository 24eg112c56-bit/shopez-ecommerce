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Specification Document</w:t>
      </w:r>
    </w:p>
    <w:p/>
    <w:p>
      <w:r>
        <w:t>Project Name:</w:t>
      </w:r>
    </w:p>
    <w:p>
      <w:r>
        <w:t>ShopEZ E-commerce Application</w:t>
      </w:r>
    </w:p>
    <w:p/>
    <w:p>
      <w:r>
        <w:t>Purpose:</w:t>
      </w:r>
    </w:p>
    <w:p>
      <w:r>
        <w:t>To develop a complete online shopping platform.</w:t>
      </w:r>
    </w:p>
    <w:p/>
    <w:p>
      <w:r>
        <w:t>Users:</w:t>
      </w:r>
    </w:p>
    <w:p>
      <w:r>
        <w:t>Customer and Admin.</w:t>
      </w:r>
    </w:p>
    <w:p/>
    <w:p>
      <w:r>
        <w:t>Main Features:</w:t>
      </w:r>
    </w:p>
    <w:p>
      <w:r>
        <w:t>Authentication, products, cart, orders and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