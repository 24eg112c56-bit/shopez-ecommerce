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Requirement Specification</w:t>
      </w:r>
    </w:p>
    <w:p/>
    <w:p>
      <w:r>
        <w:t>Introduction:</w:t>
      </w:r>
    </w:p>
    <w:p>
      <w:r>
        <w:t>ShopEZ is a MERN based e-commerce application.</w:t>
      </w:r>
    </w:p>
    <w:p/>
    <w:p>
      <w:r>
        <w:t>Modules:</w:t>
      </w:r>
    </w:p>
    <w:p>
      <w:r>
        <w:t>1. User Module</w:t>
      </w:r>
    </w:p>
    <w:p>
      <w:r>
        <w:t>2. Product Module</w:t>
      </w:r>
    </w:p>
    <w:p>
      <w:r>
        <w:t>3. Cart Module</w:t>
      </w:r>
    </w:p>
    <w:p>
      <w:r>
        <w:t>4. Order Module</w:t>
      </w:r>
    </w:p>
    <w:p>
      <w:r>
        <w:t>5. Admin Module</w:t>
      </w:r>
    </w:p>
    <w:p/>
    <w:p>
      <w:r>
        <w:t>System should provide secure and efficient shopping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