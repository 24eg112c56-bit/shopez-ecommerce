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ShopEZ MERN E-commerce Platform</w:t>
      </w:r>
    </w:p>
    <w:p/>
    <w:p>
      <w:r>
        <w:t>Brainstorming and Idea Generation</w:t>
      </w:r>
    </w:p>
    <w:p/>
    <w:p>
      <w:r>
        <w:t>Objective:</w:t>
      </w:r>
    </w:p>
    <w:p>
      <w:r>
        <w:t>Create a full stack e-commerce application using MongoDB, Express.js, React.js and Node.js.</w:t>
      </w:r>
    </w:p>
    <w:p/>
    <w:p>
      <w:r>
        <w:t>Ideas Generated:</w:t>
      </w:r>
    </w:p>
    <w:p>
      <w:r>
        <w:t>1. User authentication and authorization.</w:t>
      </w:r>
    </w:p>
    <w:p>
      <w:r>
        <w:t>2. Product catalog management.</w:t>
      </w:r>
    </w:p>
    <w:p>
      <w:r>
        <w:t>3. Shopping cart functionality.</w:t>
      </w:r>
    </w:p>
    <w:p>
      <w:r>
        <w:t>4. Order management system.</w:t>
      </w:r>
    </w:p>
    <w:p>
      <w:r>
        <w:t>5. Admin dashboard.</w:t>
      </w:r>
    </w:p>
    <w:p>
      <w:r>
        <w:t>6. Payment integration.</w:t>
      </w:r>
    </w:p>
    <w:p>
      <w:r>
        <w:t>7. Product search and filtering.</w:t>
      </w:r>
    </w:p>
    <w:p/>
    <w:p>
      <w:r>
        <w:t>Selected Idea:</w:t>
      </w:r>
    </w:p>
    <w:p>
      <w:r>
        <w:t>A MERN based e-commerce platform where customers can browse products, add items to cart and place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